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TEAM COD1</w:t>
      </w:r>
    </w:p>
    <w:p>
      <w:pPr>
        <w:pStyle w:val="Title"/>
        <w:jc w:val="center"/>
      </w:pPr>
      <w:r>
        <w:t>VOICESOS — AI FIRST RESPONDER</w:t>
      </w:r>
    </w:p>
    <w:p>
      <w:pPr>
        <w:jc w:val="center"/>
      </w:pPr>
      <w:r>
        <w:rPr>
          <w:b/>
        </w:rPr>
        <w:t>Full Engineering &amp; Product Specification</w:t>
      </w:r>
    </w:p>
    <w:p>
      <w:pPr>
        <w:jc w:val="center"/>
      </w:pPr>
      <w:r>
        <w:t>STARK Hackathon 2026</w:t>
      </w:r>
    </w:p>
    <w:p>
      <w:pPr>
        <w:jc w:val="center"/>
      </w:pPr>
      <w:r>
        <w:rPr>
          <w:i/>
        </w:rPr>
        <w:t>Proposed Engineering Direction • Version 1.0 • Research-backed concept</w:t>
      </w:r>
    </w:p>
    <w:p>
      <w:pPr>
        <w:pStyle w:val="Heading1"/>
      </w:pPr>
      <w:r>
        <w:t>1. Executive Summary</w:t>
      </w:r>
    </w:p>
    <w:p>
      <w:r>
        <w:t>VoiceSOS is a voice-first AI first-responder platform designed to help an untrained person handle the first critical minutes of an emergency while professional help is being arranged or is still on the way. The platform is not intended to replace ambulance services, emergency professionals, doctors, or established emergency-dispatch systems. Its primary user is the person already at the emergency scene.</w:t>
      </w:r>
    </w:p>
    <w:p>
      <w:r>
        <w:t>VoiceSOS uses conversational voice interaction to understand what is happening, determine the immediate emergency context, ask the most important questions in the correct order, provide concise controlled first-response instructions, maintain incident state, record observations and actions, and prepare structured information for professional handoff.</w:t>
      </w:r>
    </w:p>
    <w:p>
      <w:r>
        <w:t>Core philosophy: Don't just tell the user information. Guide the user through the situation.</w:t>
      </w:r>
    </w:p>
    <w:p>
      <w:pPr>
        <w:pStyle w:val="Heading1"/>
      </w:pPr>
      <w:r>
        <w:t>2. Problem Definition</w:t>
      </w:r>
    </w:p>
    <w:p>
      <w:r>
        <w:t>Emergency systems generally focus on getting professional assistance to the person who needs it. However, there is a period between an emergency occurring and professional help arriving. During that period, somebody is already present: a family member, friend, neighbor, passerby, teacher, security worker, coworker, driver, or other bystander.</w:t>
      </w:r>
    </w:p>
    <w:p>
      <w:r>
        <w:t>That person may have little or no first-aid training. The problem is therefore not only “How do we get professional help there?” but also “What does the person already there do safely during the first critical minutes?”</w:t>
      </w:r>
    </w:p>
    <w:p>
      <w:pPr>
        <w:pStyle w:val="Heading1"/>
      </w:pPr>
      <w:r>
        <w:t>3. Research Basis</w:t>
      </w:r>
    </w:p>
    <w:p>
      <w:r>
        <w:t>Research into trauma care in Addis Ababa has reported that relatives and bystanders frequently provide prehospital care. One study reported relatives at 45%, bystanders at 33.9%, and trained ambulance staff at 17.4%. Lack of knowledge was the largest reported reason for not providing care (61.2%).</w:t>
      </w:r>
    </w:p>
    <w:p>
      <w:r>
        <w:t>Ethiopia’s emergency ecosystem is also developing coordinated digital infrastructure, including HEARTS through the Ethiopian Ambulance Alliance Network. International platforms such as RapidSOS already address emergency communication, transcription, translation, incident information, and professional dispatcher assistance. Therefore VoiceSOS should not rebuild those systems. Its target gap is AI assistance for the untrained person at the scene.</w:t>
      </w:r>
    </w:p>
    <w:p>
      <w:pPr>
        <w:pStyle w:val="Heading1"/>
      </w:pPr>
      <w:r>
        <w:t>4. Product Vision</w:t>
      </w:r>
    </w:p>
    <w:p>
      <w:r>
        <w:t>Vision: Build a multilingual emergency assistant that can turn a frightened, uncertain bystander into a guided first responder.</w:t>
      </w:r>
    </w:p>
    <w:p>
      <w:r>
        <w:t>Mission: Provide immediate, understandable, voice-based guidance while maintaining a structured picture of the emergency that can be transferred to professional responders.</w:t>
      </w:r>
    </w:p>
    <w:p>
      <w:r>
        <w:t>Product principle:</w:t>
        <w:br/>
        <w:t>Voice is the interface.</w:t>
        <w:br/>
        <w:t>AI is the reasoning layer.</w:t>
        <w:br/>
        <w:t>Protocols are the safety layer.</w:t>
        <w:br/>
        <w:t>Incident state is the memory.</w:t>
        <w:br/>
        <w:t>Responder handoff is the bridge.</w:t>
      </w:r>
    </w:p>
    <w:p>
      <w:pPr>
        <w:pStyle w:val="Heading1"/>
      </w:pPr>
      <w:r>
        <w:t>5. What VoiceSOS Is NOT</w:t>
      </w:r>
    </w:p>
    <w:p>
      <w:r>
        <w:t>• An AI doctor or diagnostic system.</w:t>
        <w:br/>
        <w:t>• A generic AI chatbot.</w:t>
        <w:br/>
        <w:t>• An ambulance-dispatch replacement.</w:t>
        <w:br/>
        <w:t>• An ambulance-tracking platform.</w:t>
        <w:br/>
        <w:t>• A generic SOS button.</w:t>
        <w:br/>
        <w:t>• An autonomous medical decision-maker.</w:t>
      </w:r>
    </w:p>
    <w:p>
      <w:r>
        <w:t>The system should operate within explicitly defined protocols and escalation rules.</w:t>
      </w:r>
    </w:p>
    <w:p>
      <w:pPr>
        <w:pStyle w:val="Heading1"/>
      </w:pPr>
      <w:r>
        <w:t>6. Target Users</w:t>
      </w:r>
    </w:p>
    <w:p>
      <w:r>
        <w:t>Primary user: the bystander / first person at the scene. The user may be stressed, have both hands occupied, be uncomfortable reading, or communicate better through speech.</w:t>
      </w:r>
    </w:p>
    <w:p>
      <w:r>
        <w:t>Secondary user: emergency responder, who receives structured information generated from the interaction.</w:t>
      </w:r>
    </w:p>
    <w:p>
      <w:r>
        <w:t>Potential future users include schools, workplaces, security organizations, transportation companies, community organizations, event organizers, and humanitarian organizations.</w:t>
      </w:r>
    </w:p>
    <w:p>
      <w:pPr>
        <w:pStyle w:val="Heading1"/>
      </w:pPr>
      <w:r>
        <w:t>7. Core User Journey</w:t>
      </w:r>
    </w:p>
    <w:p>
      <w:r>
        <w:t>1. Emergency begins — user activates VoiceSOS and speaks naturally.</w:t>
        <w:br/>
        <w:t>2. Situation establishment — AI extracts initial context.</w:t>
        <w:br/>
        <w:t>3. Prioritization — system asks the highest-priority question first.</w:t>
        <w:br/>
        <w:t>4. User response — incident state changes.</w:t>
        <w:br/>
        <w:t>5. Next critical question — system follows the protocol.</w:t>
        <w:br/>
        <w:t>6. Guided action — concise protocol-based instruction is provided.</w:t>
        <w:br/>
        <w:t>7. State tracking — observations and actions are maintained as incident state.</w:t>
        <w:br/>
        <w:t>8. Handoff — a structured responder summary is generated.</w:t>
      </w:r>
    </w:p>
    <w:p>
      <w:r>
        <w:t>Interaction pattern: Question → Answer → Action → Confirmation → Next step.</w:t>
      </w:r>
    </w:p>
    <w:p>
      <w:pPr>
        <w:pStyle w:val="Heading1"/>
      </w:pPr>
      <w:r>
        <w:t>8. Core Product Architecture</w:t>
      </w:r>
    </w:p>
    <w:p>
      <w:r>
        <w:t>USER → VOXIDE VOICE → CONVERSATION ENGINE → EMERGENCY STATE ENGINE → PROTOCOL / SAFETY ENGINE → INCIDENT RECORD + HANDOFF ENGINE → RESPONDER DASHBOARD</w:t>
      </w:r>
    </w:p>
    <w:p>
      <w:r>
        <w:t>The architecture intentionally separates language understanding from emergency state, protocol decisions, and responder information.</w:t>
      </w:r>
    </w:p>
    <w:p>
      <w:pPr>
        <w:pStyle w:val="Heading1"/>
      </w:pPr>
      <w:r>
        <w:t>9. Major System Components</w:t>
      </w:r>
    </w:p>
    <w:p>
      <w:r>
        <w:t>Voice Layer — Voxide provides speech input/output and multilingual interaction.</w:t>
      </w:r>
    </w:p>
    <w:p>
      <w:r>
        <w:t>Conversation Engine — interprets natural speech, extracts relevant facts, identifies missing information, and maintains conversational context.</w:t>
      </w:r>
    </w:p>
    <w:p>
      <w:r>
        <w:t>Emergency State Engine — maintains structured incident state such as emergency type, consciousness, breathing, current stage, and escalation state.</w:t>
      </w:r>
    </w:p>
    <w:p>
      <w:r>
        <w:t>Protocol Engine — defines what the system is allowed to recommend for each supported scenario. It is the safety boundary around the LLM.</w:t>
      </w:r>
    </w:p>
    <w:p>
      <w:r>
        <w:t>LLM Layer — handles natural-language understanding, structured extraction, context, and natural phrasing. It is not treated as the medical authority.</w:t>
      </w:r>
    </w:p>
    <w:p>
      <w:r>
        <w:t>Incident Timeline — records meaningful events and state changes.</w:t>
      </w:r>
    </w:p>
    <w:p>
      <w:r>
        <w:t>Handoff Engine — converts conversational information into a concise structured responder summary.</w:t>
      </w:r>
    </w:p>
    <w:p>
      <w:r>
        <w:t>Responder Dashboard — displays active incidents, timelines, patient state, and handoff information. For the hackathon this can be simulated.</w:t>
      </w:r>
    </w:p>
    <w:p>
      <w:pPr>
        <w:pStyle w:val="Heading1"/>
      </w:pPr>
      <w:r>
        <w:t>10. Emergency Scenario Strategy</w:t>
      </w:r>
    </w:p>
    <w:p>
      <w:r>
        <w:t>The MVP should not attempt to support every emergency. Candidate scenarios for research include unconscious/collapsed person, severe bleeding, choking, burns, possible stroke, seizure, and severe allergic reaction. Final scenarios must be selected after reviewing authoritative first-aid protocols and evaluating what can be safely implemented during the hackathon.</w:t>
      </w:r>
    </w:p>
    <w:p>
      <w:pPr>
        <w:pStyle w:val="Heading1"/>
      </w:pPr>
      <w:r>
        <w:t>11. Protocol-First Architecture</w:t>
      </w:r>
    </w:p>
    <w:p>
      <w:r>
        <w:t>The model should not invent emergency procedures.</w:t>
      </w:r>
    </w:p>
    <w:p>
      <w:r>
        <w:t>User speech → LLM extracts meaning → Structured emergency state → Protocol engine → Approved action → LLM converts action into natural language → Voice output.</w:t>
      </w:r>
    </w:p>
    <w:p>
      <w:r>
        <w:t>This is safer than allowing an unrestricted LLM to generate medical instructions directly.</w:t>
      </w:r>
    </w:p>
    <w:p>
      <w:pPr>
        <w:pStyle w:val="Heading1"/>
      </w:pPr>
      <w:r>
        <w:t>12. Failure Handling</w:t>
      </w:r>
    </w:p>
    <w:p>
      <w:r>
        <w:t>The system must expect uncertainty. If speech is unclear, it should ask a simple clarification. Unsupported emergencies should not trigger improvisation. Conflicting information should update state to uncertain rather than silently preserving an earlier assumption. User non-response and network failures need explicit fallback behavior.</w:t>
      </w:r>
    </w:p>
    <w:p>
      <w:r>
        <w:t>Because connectivity can be unreliable, the team should investigate graceful degradation and whether critical protocol content can be cached. Full offline AI is not an MVP requirement.</w:t>
      </w:r>
    </w:p>
    <w:p>
      <w:pPr>
        <w:pStyle w:val="Heading1"/>
      </w:pPr>
      <w:r>
        <w:t>13. Multilingual Strategy</w:t>
      </w:r>
    </w:p>
    <w:p>
      <w:r>
        <w:t>Initial languages to investigate: Amharic, Afaan Oromo, and English.</w:t>
      </w:r>
    </w:p>
    <w:p>
      <w:r>
        <w:t>Architecture: User language → Speech recognition → Semantic understanding → Language-independent emergency state → Protocol engine → Localized response → Voice synthesis.</w:t>
      </w:r>
    </w:p>
    <w:p>
      <w:r>
        <w:t>Emergency logic should not be duplicated separately for every language.</w:t>
      </w:r>
    </w:p>
    <w:p>
      <w:pPr>
        <w:pStyle w:val="Heading1"/>
      </w:pPr>
      <w:r>
        <w:t>14. Data Model</w:t>
      </w:r>
    </w:p>
    <w:p>
      <w:r>
        <w:t>User: id, preferredLanguage, createdAt.</w:t>
      </w:r>
    </w:p>
    <w:p>
      <w:r>
        <w:t>Incident: id, userId, emergencyType, status, startedAt, location, currentStage, createdAt, updatedAt.</w:t>
      </w:r>
    </w:p>
    <w:p>
      <w:r>
        <w:t>PatientState: ageGroup, consciousness, breathing, majorSymptoms, relevantObservations.</w:t>
      </w:r>
    </w:p>
    <w:p>
      <w:r>
        <w:t>IncidentEvent: id, incidentId, eventType, value, source, timestamp.</w:t>
      </w:r>
    </w:p>
    <w:p>
      <w:r>
        <w:t>ConversationMessage: id, incidentId, role, transcript, language, timestamp.</w:t>
      </w:r>
    </w:p>
    <w:p>
      <w:r>
        <w:t>ProtocolState: incidentId, protocol, currentStep, completedSteps, nextPriority, escalationState.</w:t>
      </w:r>
    </w:p>
    <w:p>
      <w:pPr>
        <w:pStyle w:val="Heading1"/>
      </w:pPr>
      <w:r>
        <w:t>15. API Architecture</w:t>
      </w:r>
    </w:p>
    <w:p>
      <w:r>
        <w:t>Possible REST endpoints:</w:t>
        <w:br/>
        <w:t>POST /api/incidents</w:t>
        <w:br/>
        <w:t>GET /api/incidents/:id</w:t>
        <w:br/>
        <w:t>PATCH /api/incidents/:id</w:t>
        <w:br/>
        <w:t>POST /api/incidents/:id/voice</w:t>
        <w:br/>
        <w:t>POST /api/incidents/:id/message</w:t>
        <w:br/>
        <w:t>GET /api/incidents/:id/timeline</w:t>
        <w:br/>
        <w:t>GET /api/incidents/:id/handoff</w:t>
        <w:br/>
        <w:t>GET /api/protocols</w:t>
        <w:br/>
        <w:t>GET /api/protocols/:id</w:t>
        <w:br/>
        <w:t>GET /api/responder/incidents</w:t>
        <w:br/>
        <w:t>GET /api/responder/incidents/:id</w:t>
      </w:r>
    </w:p>
    <w:p>
      <w:r>
        <w:t>Exact APIs may change during implementation.</w:t>
      </w:r>
    </w:p>
    <w:p>
      <w:pPr>
        <w:pStyle w:val="Heading1"/>
      </w:pPr>
      <w:r>
        <w:t>16. Real-Time Communication</w:t>
      </w:r>
    </w:p>
    <w:p>
      <w:r>
        <w:t>Socket.IO or WebSockets can power live responder updates. When a bystander answers a question, the incident state updates, the backend emits an event, and the responder dashboard reflects the change.</w:t>
      </w:r>
    </w:p>
    <w:p>
      <w:pPr>
        <w:pStyle w:val="Heading1"/>
      </w:pPr>
      <w:r>
        <w:t>17. Suggested Technology Stack</w:t>
      </w:r>
    </w:p>
    <w:p>
      <w:r>
        <w:t>Frontend: React + Vite, with Tailwind CSS, React Router, and TanStack Query as appropriate.</w:t>
      </w:r>
    </w:p>
    <w:p>
      <w:r>
        <w:t>Backend: Node.js + Express.js for authentication, incident management, protocol orchestration, AI/Voxide integration, WebSockets, and database access.</w:t>
      </w:r>
    </w:p>
    <w:p>
      <w:r>
        <w:t>Database: MongoDB is a practical MVP option because incident structures and conversation records are flexible. PostgreSQL remains a viable alternative.</w:t>
      </w:r>
    </w:p>
    <w:p>
      <w:r>
        <w:t>Real-time: Socket.IO.</w:t>
      </w:r>
    </w:p>
    <w:p>
      <w:r>
        <w:t>AI: select an LLM provider based on API availability, latency, cost, reasoning quality, and structured-output support.</w:t>
      </w:r>
    </w:p>
    <w:p>
      <w:r>
        <w:t>Deployment: Vercel for frontend, Render or similar for backend, MongoDB Atlas for database, and investigate EthioDeploy.</w:t>
      </w:r>
    </w:p>
    <w:p>
      <w:pPr>
        <w:pStyle w:val="Heading1"/>
      </w:pPr>
      <w:r>
        <w:t>18. Security &amp; Privacy</w:t>
      </w:r>
    </w:p>
    <w:p>
      <w:r>
        <w:t>Emergency information can be sensitive. Use data minimization, protected responder access, authentication, HTTPS, careful logging, and an explicit retention policy. Avoid storing unnecessary voice or transcript data.</w:t>
      </w:r>
    </w:p>
    <w:p>
      <w:pPr>
        <w:pStyle w:val="Heading1"/>
      </w:pPr>
      <w:r>
        <w:t>19. Authentication</w:t>
      </w:r>
    </w:p>
    <w:p>
      <w:r>
        <w:t>Possible roles: USER, RESPONDER, ADMIN.</w:t>
      </w:r>
    </w:p>
    <w:p>
      <w:r>
        <w:t>User: create incident, interact with VoiceSOS, view own incident.</w:t>
        <w:br/>
        <w:t>Responder: view active/assigned incidents, inspect handoff, view timeline.</w:t>
        <w:br/>
        <w:t>Admin: manage protocols and system activity. Admin features may be minimized or omitted from MVP.</w:t>
      </w:r>
    </w:p>
    <w:p>
      <w:pPr>
        <w:pStyle w:val="Heading1"/>
      </w:pPr>
      <w:r>
        <w:t>20. Frontend Screens</w:t>
      </w:r>
    </w:p>
    <w:p>
      <w:r>
        <w:t>1. Landing — clearly communicate guided emergency help.</w:t>
        <w:br/>
        <w:t>2. Emergency Start — large START EMERGENCY action and language selection.</w:t>
        <w:br/>
        <w:t>3. Active Emergency — minimal UI centered on voice, one question, one action, and confirmation.</w:t>
        <w:br/>
        <w:t>4. Incident Status — emergency type, current stage, completed actions, observations.</w:t>
        <w:br/>
        <w:t>5. Responder Dashboard — active incidents.</w:t>
        <w:br/>
        <w:t>6. Incident Details — summary, timeline, patient state, conversation-derived information, and status.</w:t>
      </w:r>
    </w:p>
    <w:p>
      <w:pPr>
        <w:pStyle w:val="Heading1"/>
      </w:pPr>
      <w:r>
        <w:t>21. UX Principles</w:t>
      </w:r>
    </w:p>
    <w:p>
      <w:r>
        <w:t>During an emergency, less is more. Prioritize voice, one question, one action, confirmation, and the next action. Avoid large paragraphs, complicated menus, unnecessary animation, technical terminology, and multiple simultaneous instructions.</w:t>
      </w:r>
    </w:p>
    <w:p>
      <w:pPr>
        <w:pStyle w:val="Heading1"/>
      </w:pPr>
      <w:r>
        <w:t>22. Example Interaction</w:t>
      </w:r>
    </w:p>
    <w:p>
      <w:r>
        <w:t>User: “My friend collapsed.”</w:t>
        <w:br/>
        <w:t>VoiceSOS: “I’m going to help you assess the situation. Is your friend awake and responding when you speak to them?”</w:t>
        <w:br/>
        <w:t>User: “No.”</w:t>
        <w:br/>
        <w:t>VoiceSOS: “Is your friend breathing normally?”</w:t>
        <w:br/>
        <w:t>User: “Yes.”</w:t>
      </w:r>
    </w:p>
    <w:p>
      <w:r>
        <w:t>The system updates the incident state and follows the appropriate supported protocol. The user never needs to understand the underlying AI architecture.</w:t>
      </w:r>
    </w:p>
    <w:p>
      <w:pPr>
        <w:pStyle w:val="Heading1"/>
      </w:pPr>
      <w:r>
        <w:t>23. AI Prompt Architecture</w:t>
      </w:r>
    </w:p>
    <w:p>
      <w:r>
        <w:t>The LLM should receive structured context rather than a generic request such as “Help this person.” The system prompt should define its role as the language interface for an emergency first-response system and explicitly prohibit diagnosis, invented procedures, contradiction of the protocol engine, excessive questioning, and false certainty.</w:t>
      </w:r>
    </w:p>
    <w:p>
      <w:r>
        <w:t>Current incident context should include emergency type, known patient state, uncertainty, and current protocol step.</w:t>
      </w:r>
    </w:p>
    <w:p>
      <w:pPr>
        <w:pStyle w:val="Heading1"/>
      </w:pPr>
      <w:r>
        <w:t>24. Structured AI Output</w:t>
      </w:r>
    </w:p>
    <w:p>
      <w:r>
        <w:t>Where possible, the LLM should return structured data such as intent, observations, user needs, and confidence. The backend validates the output before changing incident state.</w:t>
      </w:r>
    </w:p>
    <w:p>
      <w:pPr>
        <w:pStyle w:val="Heading1"/>
      </w:pPr>
      <w:r>
        <w:t>25. Guardrails</w:t>
      </w:r>
    </w:p>
    <w:p>
      <w:r>
        <w:t>LLM Output → Schema Validation → State Validation → Protocol Validation → Safety Rules → Approved Response → Voxide.</w:t>
      </w:r>
    </w:p>
    <w:p>
      <w:r>
        <w:t>If validation fails, reject the generated action and use a safe fallback or escalate/clarify.</w:t>
      </w:r>
    </w:p>
    <w:p>
      <w:pPr>
        <w:pStyle w:val="Heading1"/>
      </w:pPr>
      <w:r>
        <w:t>26. Observability</w:t>
      </w:r>
    </w:p>
    <w:p>
      <w:r>
        <w:t>Track request latency, voice processing latency, LLM latency, protocol transitions, failed responses, validation failures, user interruptions, unsupported scenarios, and session completion. Basic developer logging is sufficient for the hackathon.</w:t>
      </w:r>
    </w:p>
    <w:p>
      <w:pPr>
        <w:pStyle w:val="Heading1"/>
      </w:pPr>
      <w:r>
        <w:t>27. Testing Strategy</w:t>
      </w:r>
    </w:p>
    <w:p>
      <w:r>
        <w:t>Unit tests: state transitions, protocol logic, API endpoints, validation, handoff generation.</w:t>
      </w:r>
    </w:p>
    <w:p>
      <w:r>
        <w:t>Integration tests: Voice → Backend → LLM → Protocol → Incident.</w:t>
      </w:r>
    </w:p>
    <w:p>
      <w:r>
        <w:t>Scenario tests: scripted emergency conversations with expected state transitions.</w:t>
      </w:r>
    </w:p>
    <w:p>
      <w:r>
        <w:t>Failure tests: unclear speech, contradictory answers, unsupported emergencies, network failures, malformed LLM output, Voxide failure, and duplicate messages.</w:t>
      </w:r>
    </w:p>
    <w:p>
      <w:pPr>
        <w:pStyle w:val="Heading1"/>
      </w:pPr>
      <w:r>
        <w:t>28. Evaluation Metrics</w:t>
      </w:r>
    </w:p>
    <w:p>
      <w:r>
        <w:t>Response latency; question relevance; state accuracy; protocol adherence; language accuracy; handoff completeness; and safety. The product should be evaluated as a system, not merely on whether the chatbot talks.</w:t>
      </w:r>
    </w:p>
    <w:p>
      <w:pPr>
        <w:pStyle w:val="Heading1"/>
      </w:pPr>
      <w:r>
        <w:t>29. MVP Scope</w:t>
      </w:r>
    </w:p>
    <w:p>
      <w:r>
        <w:t>MUST HAVE: Voxide integration, voice conversation, at least one carefully selected emergency protocol, emergency state engine, LLM integration, controlled protocol layer, incident timeline, responder handoff, basic responder dashboard, multilingual demonstration, and deployed working prototype.</w:t>
      </w:r>
    </w:p>
    <w:p>
      <w:r>
        <w:t>SHOULD HAVE: multiple scenarios, Socket.IO, location sharing, authentication, incident history, robust error handling.</w:t>
      </w:r>
    </w:p>
    <w:p>
      <w:r>
        <w:t>COULD HAVE: emergency-service integration, SMS fallback, offline protocol mode, analytics, responder assignment, advanced geolocation, wearable integration.</w:t>
      </w:r>
    </w:p>
    <w:p>
      <w:r>
        <w:t>WILL NOT BUILD FOR MVP: ambulance fleet management, hospital management system, full medical records, AI diagnosis, nationwide dispatch, unrestricted medical chatbot, complete offline LLM, complicated user accounts, payment system.</w:t>
      </w:r>
    </w:p>
    <w:p>
      <w:pPr>
        <w:pStyle w:val="Heading1"/>
      </w:pPr>
      <w:r>
        <w:t>30. Hackathon Demo</w:t>
      </w:r>
    </w:p>
    <w:p>
      <w:r>
        <w:t>The demo should tell one continuous story: Emergency → Voice → AI understanding → Guided action → State tracking → Responder handoff.</w:t>
      </w:r>
    </w:p>
    <w:p>
      <w:r>
        <w:t>Scenario: a person collapses. The user activates VoiceSOS, speaks naturally, answers critical questions, the emergency state changes in real time, the responder dashboard receives the incident, the handoff updates, and multilingual interaction is demonstrated.</w:t>
      </w:r>
    </w:p>
    <w:p>
      <w:pPr>
        <w:pStyle w:val="Heading1"/>
      </w:pPr>
      <w:r>
        <w:t>31. Why Voice Matters</w:t>
      </w:r>
    </w:p>
    <w:p>
      <w:r>
        <w:t>Voice is not merely a STARK requirement. During an emergency, the user may have both hands occupied, be moving, be assisting another person, or be unable to focus on a screen. Voice is therefore a natural interaction layer for the problem and gives Voxide a meaningful role in the core architecture.</w:t>
      </w:r>
    </w:p>
    <w:p>
      <w:pPr>
        <w:pStyle w:val="Heading1"/>
      </w:pPr>
      <w:r>
        <w:t>32. Differentiation</w:t>
      </w:r>
    </w:p>
    <w:p>
      <w:r>
        <w:t>VoiceSOS should not claim that nobody has built AI for emergencies. Its differentiation is the combination of: bystander-first design, voice-first interaction, state-aware assistance, protocol-controlled AI, responder handoff, and Ethiopian language focus.</w:t>
      </w:r>
    </w:p>
    <w:p>
      <w:pPr>
        <w:pStyle w:val="Heading1"/>
      </w:pPr>
      <w:r>
        <w:t>33. Research / Scholarxiv Direction</w:t>
      </w:r>
    </w:p>
    <w:p>
      <w:r>
        <w:t>Research questions should cover: bystander behavior; Ethiopian first-aid knowledge gaps; voice interaction and cognitive load; safe LLM interaction with predefined protocols; uncertainty representation; conversational-to-structured responder handoff; multilingual emergency voice interaction; and operation under unreliable connectivity.</w:t>
      </w:r>
    </w:p>
    <w:p>
      <w:pPr>
        <w:pStyle w:val="Heading1"/>
      </w:pPr>
      <w:r>
        <w:t>34. Competitive Research Direction</w:t>
      </w:r>
    </w:p>
    <w:p>
      <w:r>
        <w:t>Continue screening emergency dispatch platforms, AI emergency assistants, first-aid apps, voice emergency systems, multilingual emergency communication, AI clinical decision-support systems, and bystander first-aid systems. The goal is to identify what existing products solve, what they do not solve, and where VoiceSOS should focus.</w:t>
      </w:r>
    </w:p>
    <w:p>
      <w:pPr>
        <w:pStyle w:val="Heading1"/>
      </w:pPr>
      <w:r>
        <w:t>35. Development Phases</w:t>
      </w:r>
    </w:p>
    <w:p>
      <w:r>
        <w:t>Phase 0 — Validation: protocols, scenarios, Voxide, LLM, competitors, MVP boundary.</w:t>
        <w:br/>
        <w:t>Phase 1 — Foundation: repository, frontend, backend, database, environment, incident model.</w:t>
        <w:br/>
        <w:t>Phase 2 — Voice: Voxide, speech input/output, languages.</w:t>
        <w:br/>
        <w:t>Phase 3 — AI: intent extraction, structured output, context, state updates.</w:t>
        <w:br/>
        <w:t>Phase 4 — Protocol Engine: scenarios, steps, transitions, validation, fallbacks.</w:t>
        <w:br/>
        <w:t>Phase 5 — Incident System: timeline, events, status, handoff.</w:t>
        <w:br/>
        <w:t>Phase 6 — Responder Dashboard: active incidents, live updates, details, handoff.</w:t>
        <w:br/>
        <w:t>Phase 7 — Testing: scenarios, edge cases, voice, multilingual, protocol adherence, failures.</w:t>
        <w:br/>
        <w:t>Phase 8 — Demo &amp; Deployment: hosting, demo, presentation, architecture, Scholarxiv evidence, GitHub history, STARK Changelog.</w:t>
      </w:r>
    </w:p>
    <w:p>
      <w:pPr>
        <w:pStyle w:val="Heading1"/>
      </w:pPr>
      <w:r>
        <w:t>36. Team Responsibilities</w:t>
      </w:r>
    </w:p>
    <w:p>
      <w:r>
        <w:t>Obsan — Technical Lead / Full Stack: architecture, backend, AI orchestration, protocol architecture, database, integration, deployment, technical coordination.</w:t>
      </w:r>
    </w:p>
    <w:p>
      <w:r>
        <w:t>Melkamu — Full Stack: frontend, backend APIs, real-time features, incident management, responder dashboard, integration support, testing.</w:t>
      </w:r>
    </w:p>
    <w:p>
      <w:r>
        <w:t>Samuel — UI/UX: emergency UX, visual design, user flow, dashboard design, accessibility, prototype design, presentation visuals.</w:t>
      </w:r>
    </w:p>
    <w:p>
      <w:pPr>
        <w:pStyle w:val="Heading1"/>
      </w:pPr>
      <w:r>
        <w:t>37. Repository Structure</w:t>
      </w:r>
    </w:p>
    <w:p>
      <w:r>
        <w:t>voicesos/</w:t>
        <w:br/>
        <w:t>├── client/ (components, pages, hooks, services, state)</w:t>
        <w:br/>
        <w:t>├── server/ (controllers, routes, services, protocols, ai, voice, incidents, models, middleware, utils)</w:t>
        <w:br/>
        <w:t>├── docs/ (architecture, research, protocols, decisions)</w:t>
        <w:br/>
        <w:t>├── README.md</w:t>
        <w:br/>
        <w:t>└── package.json</w:t>
      </w:r>
    </w:p>
    <w:p>
      <w:pPr>
        <w:pStyle w:val="Heading1"/>
      </w:pPr>
      <w:r>
        <w:t>38. Git Workflow</w:t>
      </w:r>
    </w:p>
    <w:p>
      <w:r>
        <w:t>Recommended branches: main, develop, feature/voice, feature/incident-engine, feature/protocol-engine, feature/dashboard, feature/ai-orchestration.</w:t>
      </w:r>
    </w:p>
    <w:p>
      <w:r>
        <w:t>Every major feature should have meaningful commits and clear descriptions. This also helps demonstrate legitimate development history.</w:t>
      </w:r>
    </w:p>
    <w:p>
      <w:pPr>
        <w:pStyle w:val="Heading1"/>
      </w:pPr>
      <w:r>
        <w:t>39. Architecture Decision Records</w:t>
      </w:r>
    </w:p>
    <w:p>
      <w:r>
        <w:t>Document major decisions such as: why voice-first; why protocol-first instead of unrestricted LLM; database choice; real-time technology; selected emergency scenarios; multilingual architecture; and privacy strategy.</w:t>
      </w:r>
    </w:p>
    <w:p>
      <w:pPr>
        <w:pStyle w:val="Heading1"/>
      </w:pPr>
      <w:r>
        <w:t>40. Major Risks</w:t>
      </w:r>
    </w:p>
    <w:p>
      <w:r>
        <w:t>Medical safety — mitigate with protocol-first architecture and professional validation.</w:t>
        <w:br/>
        <w:t>LLM hallucination — constrained structured outputs and protocol validation.</w:t>
        <w:br/>
        <w:t>Voice recognition errors — confirmation questions and fallbacks.</w:t>
        <w:br/>
        <w:t>Connectivity — graceful failure and investigation of cached protocols.</w:t>
        <w:br/>
        <w:t>Scope explosion — small number of scenarios.</w:t>
        <w:br/>
        <w:t>Lack of real emergency-service integration — demonstrate simulated responder workflow and never claim real integration.</w:t>
        <w:br/>
        <w:t>Competitive overlap — continuous research and narrowing of differentiation.</w:t>
      </w:r>
    </w:p>
    <w:p>
      <w:pPr>
        <w:pStyle w:val="Heading1"/>
      </w:pPr>
      <w:r>
        <w:t>41. Ethical Considerations</w:t>
      </w:r>
    </w:p>
    <w:p>
      <w:r>
        <w:t>VoiceSOS must not present itself as a substitute for professionals. Its role is guidance while professional help is being sought or awaited. The system should favor transparency, escalation, uncertainty, minimal data collection, and safe fallback behavior.</w:t>
      </w:r>
    </w:p>
    <w:p>
      <w:pPr>
        <w:pStyle w:val="Heading1"/>
      </w:pPr>
      <w:r>
        <w:t>42. Long-Term Vision</w:t>
      </w:r>
    </w:p>
    <w:p>
      <w:r>
        <w:t>If the MVP proves the core interaction, VoiceSOS could become a broader emergency-assistance layer connecting a bystander, VoiceSOS, emergency services, ambulance systems, and hospitals. Future integrations may include SMS, wearables, location services, community first responders, and public safety organizations. These are future directions, not MVP requirements.</w:t>
      </w:r>
    </w:p>
    <w:p>
      <w:pPr>
        <w:pStyle w:val="Heading1"/>
      </w:pPr>
      <w:r>
        <w:t>43. Success Definition</w:t>
      </w:r>
    </w:p>
    <w:p>
      <w:r>
        <w:t>VoiceSOS should not be considered successful merely because the AI talks. The prototype should show a clear transformation: BEFORE — an untrained person is confused; DURING — VoiceSOS asks relevant questions and guides the person through a controlled workflow; AFTER — the system has structured the incident, tracked state, recorded important actions, and generated a responder-ready handoff.</w:t>
      </w:r>
    </w:p>
    <w:p>
      <w:pPr>
        <w:pStyle w:val="Heading1"/>
      </w:pPr>
      <w:r>
        <w:t>44. Core Product Statement</w:t>
      </w:r>
    </w:p>
    <w:p>
      <w:r>
        <w:t>VoiceSOS is a multilingual, voice-first AI first-responder system that guides untrained bystanders through the first critical minutes of an emergency using controlled protocols while continuously building a structured incident record for professional handoff.</w:t>
      </w:r>
    </w:p>
    <w:p>
      <w:pPr>
        <w:pStyle w:val="Heading1"/>
      </w:pPr>
      <w:r>
        <w:t>45. Final Engineering Principle</w:t>
      </w:r>
    </w:p>
    <w:p>
      <w:r>
        <w:t>The LLM should never be the entire product.</w:t>
      </w:r>
    </w:p>
    <w:p>
      <w:r>
        <w:t>LLM understands language → Emergency State determines what is happening and what is known → Protocol Engine determines what can safely be instructed → Voice Response guides the user → User Action updates the state.</w:t>
      </w:r>
    </w:p>
    <w:p>
      <w:r>
        <w:t>The engineering core is: Voice + LLM + State + Protocols + Incident Memory + Handoff.</w:t>
      </w:r>
    </w:p>
    <w:p>
      <w:pPr>
        <w:pStyle w:val="Heading1"/>
      </w:pPr>
      <w:r>
        <w:t>46. Immediate Team Action Items</w:t>
      </w:r>
    </w:p>
    <w:p>
      <w:r>
        <w:t>Before significant coding begins, agree on five decisions:</w:t>
        <w:br/>
        <w:t>1. Emergency scenarios — select initial MVP scenarios after protocol research.</w:t>
        <w:br/>
        <w:t>2. Voxide capabilities — confirm supported languages, API behavior, latency, and integration requirements.</w:t>
        <w:br/>
        <w:t>3. LLM — select provider based on structured outputs, latency, cost, and reliability.</w:t>
        <w:br/>
        <w:t>4. Protocol source — identify authoritative first-aid/medical guidance.</w:t>
        <w:br/>
        <w:t>5. MVP boundary — freeze the first version before implementation begins.</w:t>
      </w:r>
    </w:p>
    <w:p>
      <w:pPr>
        <w:pStyle w:val="Heading1"/>
      </w:pPr>
      <w:r>
        <w:t>47. Decision Gate</w:t>
      </w:r>
    </w:p>
    <w:p>
      <w:r>
        <w:t>After completing the research, ask: Can we demonstrate that VoiceSOS provides a meaningful capability that a generic LLM, generic SOS app, and existing emergency platform do not provide together?</w:t>
      </w:r>
    </w:p>
    <w:p>
      <w:r>
        <w:t>If yes, build. If not, narrow or modify the concept before spending the hackathon implementation period on it.</w:t>
      </w:r>
    </w:p>
    <w:p>
      <w:pPr>
        <w:pStyle w:val="Heading1"/>
      </w:pPr>
      <w:r>
        <w:t>Research Sources</w:t>
      </w:r>
    </w:p>
    <w:p>
      <w:pPr>
        <w:pStyle w:val="ListBullet"/>
      </w:pPr>
      <w:r>
        <w:rPr>
          <w:b/>
        </w:rPr>
        <w:t xml:space="preserve">Ethiopian Ambulance Alliance Network / HEARTS: </w:t>
      </w:r>
      <w:r>
        <w:t>https://www.heartscare.net/</w:t>
      </w:r>
    </w:p>
    <w:p>
      <w:pPr>
        <w:pStyle w:val="ListBullet"/>
      </w:pPr>
      <w:r>
        <w:rPr>
          <w:b/>
        </w:rPr>
        <w:t xml:space="preserve">RapidSOS UNITE: </w:t>
      </w:r>
      <w:r>
        <w:t>https://rapidsos.com/public-safety/unite/</w:t>
      </w:r>
    </w:p>
    <w:p>
      <w:pPr>
        <w:pStyle w:val="ListBullet"/>
      </w:pPr>
      <w:r>
        <w:rPr>
          <w:b/>
        </w:rPr>
        <w:t xml:space="preserve">RapidSOS Transcription &amp; Translation: </w:t>
      </w:r>
      <w:r>
        <w:t>https://rapidsos.com/public-safety/transcription-translation/</w:t>
      </w:r>
    </w:p>
    <w:p>
      <w:pPr>
        <w:pStyle w:val="ListBullet"/>
      </w:pPr>
      <w:r>
        <w:rPr>
          <w:b/>
        </w:rPr>
        <w:t xml:space="preserve">RapidSOS Harmony: </w:t>
      </w:r>
      <w:r>
        <w:t>https://rapidsos.com/public-safety/harmony/</w:t>
      </w:r>
    </w:p>
    <w:p>
      <w:pPr>
        <w:pStyle w:val="ListBullet"/>
      </w:pPr>
      <w:r>
        <w:rPr>
          <w:b/>
        </w:rPr>
        <w:t xml:space="preserve">Addis Ababa trauma/pre-hospital care study: </w:t>
      </w:r>
      <w:r>
        <w:t>https://pmc.ncbi.nlm.nih.gov/articles/PMC8843143/</w:t>
      </w:r>
    </w:p>
    <w:p>
      <w:pPr>
        <w:pStyle w:val="ListBullet"/>
      </w:pPr>
      <w:r>
        <w:rPr>
          <w:b/>
        </w:rPr>
        <w:t xml:space="preserve">Addis Ababa EMS assessment (2026): </w:t>
      </w:r>
      <w:r>
        <w:t>https://www.sciencedirect.com/science/article/pii/S2949916X26000174</w:t>
      </w:r>
    </w:p>
    <w:p>
      <w:pPr>
        <w:pStyle w:val="ListBullet"/>
      </w:pPr>
      <w:r>
        <w:rPr>
          <w:b/>
        </w:rPr>
        <w:t xml:space="preserve">EAAN/HEARTS implementation report (2026): </w:t>
      </w:r>
      <w:r>
        <w:t>https://www.medrxiv.org/content/10.64898/2026.07.22.26358728</w:t>
      </w:r>
    </w:p>
    <w:p>
      <w:r>
        <w:rPr>
          <w:b/>
        </w:rPr>
        <w:t xml:space="preserve">Important: </w:t>
      </w:r>
      <w:r>
        <w:t>This is a hackathon prototype architecture, not a medical product specification. Any real-world deployment would require clinical validation, emergency-service coordination, privacy/security review, regulatory assessment, and appropriate professional oversight.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